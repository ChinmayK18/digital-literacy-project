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12ECA" w14:textId="77777777" w:rsidR="009A2FC0" w:rsidRDefault="009A2FC0">
      <w:pPr>
        <w:pStyle w:val="Heading1"/>
        <w:rPr>
          <w:sz w:val="52"/>
          <w:szCs w:val="52"/>
        </w:rPr>
      </w:pPr>
    </w:p>
    <w:p w14:paraId="1C10803E" w14:textId="77777777" w:rsidR="009A2FC0" w:rsidRDefault="009A2FC0">
      <w:pPr>
        <w:pStyle w:val="Heading1"/>
        <w:rPr>
          <w:sz w:val="52"/>
          <w:szCs w:val="52"/>
        </w:rPr>
      </w:pPr>
    </w:p>
    <w:p w14:paraId="063B3A35" w14:textId="7A8D5C07" w:rsidR="00AD2B0E" w:rsidRPr="009A2FC0" w:rsidRDefault="00000000">
      <w:pPr>
        <w:pStyle w:val="Heading1"/>
        <w:rPr>
          <w:sz w:val="52"/>
          <w:szCs w:val="52"/>
        </w:rPr>
      </w:pPr>
      <w:r w:rsidRPr="009A2FC0">
        <w:rPr>
          <w:sz w:val="52"/>
          <w:szCs w:val="52"/>
        </w:rPr>
        <w:t>Digital Literacy Portfolio Project Report</w:t>
      </w:r>
    </w:p>
    <w:p w14:paraId="5C20DB9B" w14:textId="77777777" w:rsidR="009A2FC0" w:rsidRDefault="009A2FC0">
      <w:pPr>
        <w:rPr>
          <w:sz w:val="44"/>
          <w:szCs w:val="44"/>
        </w:rPr>
      </w:pPr>
    </w:p>
    <w:p w14:paraId="2934C6FE" w14:textId="1A196ABF" w:rsidR="00AD2B0E" w:rsidRPr="009A2FC0" w:rsidRDefault="00000000">
      <w:pPr>
        <w:rPr>
          <w:sz w:val="44"/>
          <w:szCs w:val="44"/>
        </w:rPr>
      </w:pPr>
      <w:r w:rsidRPr="009A2FC0">
        <w:rPr>
          <w:b/>
          <w:bCs/>
          <w:sz w:val="44"/>
          <w:szCs w:val="44"/>
        </w:rPr>
        <w:t>Name:</w:t>
      </w:r>
      <w:r w:rsidRPr="009A2FC0">
        <w:rPr>
          <w:sz w:val="44"/>
          <w:szCs w:val="44"/>
        </w:rPr>
        <w:t xml:space="preserve"> Chinmay Kumar</w:t>
      </w:r>
    </w:p>
    <w:p w14:paraId="68C2B98A" w14:textId="00A42AA6" w:rsidR="00AD2B0E" w:rsidRPr="009A2FC0" w:rsidRDefault="00000000">
      <w:pPr>
        <w:rPr>
          <w:sz w:val="44"/>
          <w:szCs w:val="44"/>
        </w:rPr>
      </w:pPr>
      <w:r w:rsidRPr="009A2FC0">
        <w:rPr>
          <w:b/>
          <w:bCs/>
          <w:sz w:val="44"/>
          <w:szCs w:val="44"/>
        </w:rPr>
        <w:t xml:space="preserve">Registration Number: </w:t>
      </w:r>
      <w:r w:rsidR="009A2FC0">
        <w:rPr>
          <w:sz w:val="44"/>
          <w:szCs w:val="44"/>
        </w:rPr>
        <w:t>25BCE10865</w:t>
      </w:r>
    </w:p>
    <w:p w14:paraId="1154D6FA" w14:textId="77777777" w:rsidR="00AD2B0E" w:rsidRPr="009A2FC0" w:rsidRDefault="00000000">
      <w:pPr>
        <w:rPr>
          <w:sz w:val="44"/>
          <w:szCs w:val="44"/>
        </w:rPr>
      </w:pPr>
      <w:r w:rsidRPr="009A2FC0">
        <w:rPr>
          <w:b/>
          <w:bCs/>
          <w:sz w:val="44"/>
          <w:szCs w:val="44"/>
        </w:rPr>
        <w:t>Branch:</w:t>
      </w:r>
      <w:r w:rsidRPr="009A2FC0">
        <w:rPr>
          <w:sz w:val="44"/>
          <w:szCs w:val="44"/>
        </w:rPr>
        <w:t xml:space="preserve"> </w:t>
      </w:r>
      <w:proofErr w:type="gramStart"/>
      <w:r w:rsidRPr="009A2FC0">
        <w:rPr>
          <w:sz w:val="44"/>
          <w:szCs w:val="44"/>
        </w:rPr>
        <w:t>B.Tech</w:t>
      </w:r>
      <w:proofErr w:type="gramEnd"/>
      <w:r w:rsidRPr="009A2FC0">
        <w:rPr>
          <w:sz w:val="44"/>
          <w:szCs w:val="44"/>
        </w:rPr>
        <w:t xml:space="preserve"> Computer Science Engineering</w:t>
      </w:r>
    </w:p>
    <w:p w14:paraId="7EC7E140" w14:textId="77777777" w:rsidR="00AD2B0E" w:rsidRPr="009A2FC0" w:rsidRDefault="00000000">
      <w:pPr>
        <w:rPr>
          <w:sz w:val="44"/>
          <w:szCs w:val="44"/>
        </w:rPr>
      </w:pPr>
      <w:r w:rsidRPr="009A2FC0">
        <w:rPr>
          <w:b/>
          <w:bCs/>
          <w:sz w:val="44"/>
          <w:szCs w:val="44"/>
        </w:rPr>
        <w:t>Course Code:</w:t>
      </w:r>
      <w:r w:rsidRPr="009A2FC0">
        <w:rPr>
          <w:sz w:val="44"/>
          <w:szCs w:val="44"/>
        </w:rPr>
        <w:t xml:space="preserve"> CSE0001 – Digital Literacy</w:t>
      </w:r>
    </w:p>
    <w:p w14:paraId="55194970" w14:textId="77777777" w:rsidR="00AD2B0E" w:rsidRPr="009A2FC0" w:rsidRDefault="00000000">
      <w:pPr>
        <w:rPr>
          <w:sz w:val="44"/>
          <w:szCs w:val="44"/>
        </w:rPr>
      </w:pPr>
      <w:r w:rsidRPr="009A2FC0">
        <w:rPr>
          <w:b/>
          <w:bCs/>
          <w:sz w:val="44"/>
          <w:szCs w:val="44"/>
        </w:rPr>
        <w:t>University:</w:t>
      </w:r>
      <w:r w:rsidRPr="009A2FC0">
        <w:rPr>
          <w:sz w:val="44"/>
          <w:szCs w:val="44"/>
        </w:rPr>
        <w:t xml:space="preserve"> VIT Bhopal University</w:t>
      </w:r>
    </w:p>
    <w:p w14:paraId="46232AD3" w14:textId="71C12845" w:rsidR="00AD2B0E" w:rsidRPr="009A2FC0" w:rsidRDefault="00000000">
      <w:pPr>
        <w:rPr>
          <w:sz w:val="44"/>
          <w:szCs w:val="44"/>
        </w:rPr>
      </w:pPr>
      <w:r w:rsidRPr="009A2FC0">
        <w:rPr>
          <w:b/>
          <w:bCs/>
          <w:sz w:val="44"/>
          <w:szCs w:val="44"/>
        </w:rPr>
        <w:t>Date:</w:t>
      </w:r>
      <w:r w:rsidRPr="009A2FC0">
        <w:rPr>
          <w:sz w:val="44"/>
          <w:szCs w:val="44"/>
        </w:rPr>
        <w:t xml:space="preserve"> </w:t>
      </w:r>
      <w:r w:rsidR="009A2FC0">
        <w:rPr>
          <w:sz w:val="44"/>
          <w:szCs w:val="44"/>
        </w:rPr>
        <w:t>28</w:t>
      </w:r>
      <w:r w:rsidR="009A2FC0" w:rsidRPr="009A2FC0">
        <w:rPr>
          <w:sz w:val="44"/>
          <w:szCs w:val="44"/>
          <w:vertAlign w:val="superscript"/>
        </w:rPr>
        <w:t>th</w:t>
      </w:r>
      <w:r w:rsidR="009A2FC0">
        <w:rPr>
          <w:sz w:val="44"/>
          <w:szCs w:val="44"/>
        </w:rPr>
        <w:t xml:space="preserve"> March, 2026</w:t>
      </w:r>
    </w:p>
    <w:p w14:paraId="4E2EB206" w14:textId="77777777" w:rsidR="00AD2B0E" w:rsidRPr="009A2FC0" w:rsidRDefault="00000000">
      <w:pPr>
        <w:rPr>
          <w:sz w:val="44"/>
          <w:szCs w:val="44"/>
        </w:rPr>
      </w:pPr>
      <w:r w:rsidRPr="009A2FC0">
        <w:rPr>
          <w:sz w:val="44"/>
          <w:szCs w:val="44"/>
        </w:rPr>
        <w:br w:type="page"/>
      </w:r>
    </w:p>
    <w:p w14:paraId="6CED9AC6" w14:textId="4373C003" w:rsidR="009A2FC0" w:rsidRDefault="00000000" w:rsidP="009A2FC0">
      <w:pPr>
        <w:pStyle w:val="Heading2"/>
        <w:rPr>
          <w:sz w:val="56"/>
          <w:szCs w:val="56"/>
        </w:rPr>
      </w:pPr>
      <w:r w:rsidRPr="009A2FC0">
        <w:rPr>
          <w:sz w:val="56"/>
          <w:szCs w:val="56"/>
        </w:rPr>
        <w:lastRenderedPageBreak/>
        <w:t>Introductio</w:t>
      </w:r>
      <w:r w:rsidR="009A2FC0">
        <w:rPr>
          <w:sz w:val="56"/>
          <w:szCs w:val="56"/>
        </w:rPr>
        <w:t>n</w:t>
      </w:r>
    </w:p>
    <w:p w14:paraId="1139EBCB" w14:textId="36A40EB2" w:rsidR="009A2FC0" w:rsidRPr="009A2FC0" w:rsidRDefault="009A2FC0" w:rsidP="009A2FC0">
      <w:pPr>
        <w:rPr>
          <w:b/>
          <w:bCs/>
        </w:rPr>
      </w:pPr>
      <w:r w:rsidRPr="009A2FC0">
        <w:rPr>
          <w:b/>
          <w:bCs/>
        </w:rPr>
        <w:t>_________________________________________________________________________________________________________</w:t>
      </w:r>
    </w:p>
    <w:p w14:paraId="25214229" w14:textId="40147C34" w:rsidR="00AD2B0E" w:rsidRDefault="00000000">
      <w:pPr>
        <w:rPr>
          <w:sz w:val="44"/>
          <w:szCs w:val="44"/>
        </w:rPr>
      </w:pPr>
      <w:r w:rsidRPr="009A2FC0">
        <w:rPr>
          <w:sz w:val="44"/>
          <w:szCs w:val="44"/>
        </w:rPr>
        <w:t>Digital literacy is an essential skill in today’s technology-driven world. It helps students use digital tools effectively, communicate professionally, and stay safe online. In this project, I completed a series of structured tasks as part of the Digital Literacy course. These tasks included designing an awareness infographic, creating professional online profiles, exploring coding and collaboration platforms, writing professional emails, and studying cybercrime awareness. The objective of this project was to develop practical knowledge of responsible digital behavior and enhance my readiness for academic and professional environments.</w:t>
      </w:r>
    </w:p>
    <w:p w14:paraId="16AA12F4" w14:textId="77777777" w:rsidR="009A2FC0" w:rsidRPr="009A2FC0" w:rsidRDefault="009A2FC0">
      <w:pPr>
        <w:rPr>
          <w:sz w:val="44"/>
          <w:szCs w:val="44"/>
        </w:rPr>
      </w:pPr>
    </w:p>
    <w:p w14:paraId="07F3E927" w14:textId="77777777" w:rsidR="00AD2B0E" w:rsidRDefault="00000000">
      <w:pPr>
        <w:pStyle w:val="Heading2"/>
        <w:rPr>
          <w:sz w:val="56"/>
          <w:szCs w:val="56"/>
        </w:rPr>
      </w:pPr>
      <w:r w:rsidRPr="009A2FC0">
        <w:rPr>
          <w:sz w:val="56"/>
          <w:szCs w:val="56"/>
        </w:rPr>
        <w:lastRenderedPageBreak/>
        <w:t>Task 1: Digital Literacy Awareness Infographic</w:t>
      </w:r>
    </w:p>
    <w:p w14:paraId="4E7367CD" w14:textId="5919368B" w:rsidR="009A2FC0" w:rsidRPr="009A2FC0" w:rsidRDefault="009A2FC0" w:rsidP="009A2FC0">
      <w:pPr>
        <w:rPr>
          <w:b/>
          <w:bCs/>
        </w:rPr>
      </w:pPr>
      <w:r w:rsidRPr="009A2FC0">
        <w:rPr>
          <w:b/>
          <w:bCs/>
        </w:rPr>
        <w:t>_________________________________________________________________________________________________________</w:t>
      </w:r>
    </w:p>
    <w:p w14:paraId="334430DF" w14:textId="77777777" w:rsidR="00AD2B0E" w:rsidRPr="009A2FC0" w:rsidRDefault="00000000">
      <w:pPr>
        <w:rPr>
          <w:sz w:val="44"/>
          <w:szCs w:val="44"/>
        </w:rPr>
      </w:pPr>
      <w:r w:rsidRPr="009A2FC0">
        <w:rPr>
          <w:sz w:val="44"/>
          <w:szCs w:val="44"/>
        </w:rPr>
        <w:t>For this task, I created a digital literacy awareness infographic using Canva. The infographic explains the meaning of digital literacy and highlights its importance for students. It includes useful digital tools such as Google Docs, GitHub, LinkedIn, and Canva that support collaboration, project sharing, and networking. It also presents safe internet practices such as using strong passwords, avoiding suspicious links, enabling two-factor authentication, and protecting personal information online. Additionally, the infographic emphasizes maintaining a professional online presence and following proper digital communication etiquette. Designing the infographic helped me understand how digital literacy supports both academic success and career development.</w:t>
      </w:r>
    </w:p>
    <w:p w14:paraId="5A139B39" w14:textId="77777777" w:rsidR="00AD2B0E" w:rsidRDefault="00000000">
      <w:pPr>
        <w:pStyle w:val="Heading2"/>
        <w:rPr>
          <w:sz w:val="56"/>
          <w:szCs w:val="56"/>
        </w:rPr>
      </w:pPr>
      <w:r w:rsidRPr="009A2FC0">
        <w:rPr>
          <w:sz w:val="56"/>
          <w:szCs w:val="56"/>
        </w:rPr>
        <w:lastRenderedPageBreak/>
        <w:t>Task 2: Student Digital Portfolio</w:t>
      </w:r>
    </w:p>
    <w:p w14:paraId="55964597" w14:textId="23E8F932" w:rsidR="009A2FC0" w:rsidRPr="009A2FC0" w:rsidRDefault="009A2FC0" w:rsidP="009A2FC0">
      <w:pPr>
        <w:rPr>
          <w:b/>
          <w:bCs/>
        </w:rPr>
      </w:pPr>
      <w:r w:rsidRPr="009A2FC0">
        <w:rPr>
          <w:b/>
          <w:bCs/>
        </w:rPr>
        <w:t>_________________________________________________________________________________________________________</w:t>
      </w:r>
    </w:p>
    <w:p w14:paraId="3D36CD19" w14:textId="77777777" w:rsidR="00AD2B0E" w:rsidRDefault="00000000">
      <w:pPr>
        <w:rPr>
          <w:sz w:val="44"/>
          <w:szCs w:val="44"/>
        </w:rPr>
      </w:pPr>
      <w:r w:rsidRPr="009A2FC0">
        <w:rPr>
          <w:sz w:val="44"/>
          <w:szCs w:val="44"/>
        </w:rPr>
        <w:t>In this task, I created and updated my professional profiles on GitHub, LinkedIn, and Kaggle. These platforms help students build their digital presence and showcase their skills and projects. On GitHub, I created a profile README describing my academic background and learning interests. On LinkedIn, I updated my education details to reflect my current degree at VIT Bhopal University. On Kaggle, I created a profile to explore datasets and future machine learning practice opportunities. These platforms will support my learning journey over the next four years and help me prepare for internships and professional roles.</w:t>
      </w:r>
    </w:p>
    <w:p w14:paraId="4841627B" w14:textId="77777777" w:rsidR="009A2FC0" w:rsidRPr="009A2FC0" w:rsidRDefault="009A2FC0">
      <w:pPr>
        <w:rPr>
          <w:sz w:val="44"/>
          <w:szCs w:val="44"/>
        </w:rPr>
      </w:pPr>
    </w:p>
    <w:p w14:paraId="7A67076E" w14:textId="77777777" w:rsidR="00AD2B0E" w:rsidRDefault="00000000">
      <w:pPr>
        <w:pStyle w:val="Heading2"/>
        <w:rPr>
          <w:sz w:val="56"/>
          <w:szCs w:val="56"/>
        </w:rPr>
      </w:pPr>
      <w:r w:rsidRPr="009A2FC0">
        <w:rPr>
          <w:sz w:val="56"/>
          <w:szCs w:val="56"/>
        </w:rPr>
        <w:lastRenderedPageBreak/>
        <w:t>Task 3: Coding Platform &amp; Google Form</w:t>
      </w:r>
    </w:p>
    <w:p w14:paraId="69D22FA0" w14:textId="523F45B0" w:rsidR="009A2FC0" w:rsidRPr="009A2FC0" w:rsidRDefault="009A2FC0" w:rsidP="009A2FC0">
      <w:pPr>
        <w:rPr>
          <w:b/>
          <w:bCs/>
        </w:rPr>
      </w:pPr>
      <w:r w:rsidRPr="009A2FC0">
        <w:rPr>
          <w:b/>
          <w:bCs/>
        </w:rPr>
        <w:t>_________________________________________________________________________________________________________</w:t>
      </w:r>
    </w:p>
    <w:p w14:paraId="5D94EE83" w14:textId="77777777" w:rsidR="00AD2B0E" w:rsidRPr="009A2FC0" w:rsidRDefault="00000000">
      <w:pPr>
        <w:rPr>
          <w:sz w:val="44"/>
          <w:szCs w:val="44"/>
        </w:rPr>
      </w:pPr>
      <w:r w:rsidRPr="009A2FC0">
        <w:rPr>
          <w:sz w:val="44"/>
          <w:szCs w:val="44"/>
        </w:rPr>
        <w:t>For this task, I explored a coding practice platform and completed a beginner-level programming challenge. This activity helped me understand the importance of regular coding practice for improving problem-solving skills. In addition, I created a Digital Literacy Awareness Quiz using Google Forms with five questions related to safe internet practices, professional communication, and digital tools. I also linked the response sheet to track answers. This task demonstrated how online collaboration tools can be used effectively for academic interaction and awareness activities.</w:t>
      </w:r>
    </w:p>
    <w:p w14:paraId="5BD93B5E" w14:textId="77777777" w:rsidR="009A2FC0" w:rsidRDefault="009A2FC0">
      <w:pPr>
        <w:pStyle w:val="Heading2"/>
        <w:rPr>
          <w:sz w:val="56"/>
          <w:szCs w:val="56"/>
        </w:rPr>
      </w:pPr>
    </w:p>
    <w:p w14:paraId="358EF2A1" w14:textId="7B8FEF38" w:rsidR="00AD2B0E" w:rsidRDefault="00000000">
      <w:pPr>
        <w:pStyle w:val="Heading2"/>
        <w:rPr>
          <w:sz w:val="56"/>
          <w:szCs w:val="56"/>
        </w:rPr>
      </w:pPr>
      <w:r w:rsidRPr="009A2FC0">
        <w:rPr>
          <w:sz w:val="56"/>
          <w:szCs w:val="56"/>
        </w:rPr>
        <w:t>Task 4: Professional Email &amp; Social Media Etiquette</w:t>
      </w:r>
    </w:p>
    <w:p w14:paraId="1241A627" w14:textId="64A10B59" w:rsidR="009A2FC0" w:rsidRPr="009A2FC0" w:rsidRDefault="009A2FC0" w:rsidP="009A2FC0">
      <w:r>
        <w:t>_________________________________________________________________________________________________________</w:t>
      </w:r>
    </w:p>
    <w:p w14:paraId="47FED890" w14:textId="77777777" w:rsidR="00AD2B0E" w:rsidRDefault="00000000">
      <w:pPr>
        <w:rPr>
          <w:sz w:val="44"/>
          <w:szCs w:val="44"/>
        </w:rPr>
      </w:pPr>
      <w:r w:rsidRPr="009A2FC0">
        <w:rPr>
          <w:sz w:val="44"/>
          <w:szCs w:val="44"/>
        </w:rPr>
        <w:t>In this task, I drafted two professional emails: one requesting an assignment submission deadline extension and another expressing interest in a summer internship opportunity. This activity helped me understand the structure and tone required for formal communication. I also prepared a checklist of responsible social media practices for college students. Poor digital communication can create misunderstandings and negatively affect academic or professional relationships. Using proper etiquette ensures clarity, respect, and professionalism in online interactions.</w:t>
      </w:r>
    </w:p>
    <w:p w14:paraId="6D9E9EFF" w14:textId="77777777" w:rsidR="009A2FC0" w:rsidRPr="009A2FC0" w:rsidRDefault="009A2FC0">
      <w:pPr>
        <w:rPr>
          <w:sz w:val="44"/>
          <w:szCs w:val="44"/>
        </w:rPr>
      </w:pPr>
    </w:p>
    <w:p w14:paraId="16C6F07F" w14:textId="113D3DC9" w:rsidR="00AD2B0E" w:rsidRDefault="00000000">
      <w:pPr>
        <w:pStyle w:val="Heading2"/>
        <w:rPr>
          <w:sz w:val="56"/>
          <w:szCs w:val="56"/>
        </w:rPr>
      </w:pPr>
      <w:r w:rsidRPr="009A2FC0">
        <w:rPr>
          <w:sz w:val="56"/>
          <w:szCs w:val="56"/>
        </w:rPr>
        <w:lastRenderedPageBreak/>
        <w:t>Task 5: Cybercrime Awareness Case Study</w:t>
      </w:r>
    </w:p>
    <w:p w14:paraId="2371E7A6" w14:textId="47058A47" w:rsidR="009A2FC0" w:rsidRPr="009A2FC0" w:rsidRDefault="009A2FC0" w:rsidP="009A2FC0">
      <w:r>
        <w:t>_________________________________________________________________________________________________________</w:t>
      </w:r>
    </w:p>
    <w:p w14:paraId="6904E5FE" w14:textId="77777777" w:rsidR="00AD2B0E" w:rsidRDefault="00000000">
      <w:pPr>
        <w:rPr>
          <w:sz w:val="44"/>
          <w:szCs w:val="44"/>
        </w:rPr>
      </w:pPr>
      <w:r w:rsidRPr="009A2FC0">
        <w:rPr>
          <w:sz w:val="44"/>
          <w:szCs w:val="44"/>
        </w:rPr>
        <w:t>For this task, I prepared a case study on UPI payment fraud, one of the most common cybercrimes affecting students in India. I studied how fraudsters trick users into approving payment requests or sharing OTP details and how such actions lead to financial loss. I also created a prevention checklist with practical safety measures such as verifying payment requests, avoiding suspicious links, and enabling two-factor authentication. This task increased my awareness of online threats and encouraged me to adopt safer digital habits.</w:t>
      </w:r>
    </w:p>
    <w:p w14:paraId="40E9AAD7" w14:textId="77777777" w:rsidR="009A2FC0" w:rsidRDefault="009A2FC0">
      <w:pPr>
        <w:rPr>
          <w:sz w:val="44"/>
          <w:szCs w:val="44"/>
        </w:rPr>
      </w:pPr>
    </w:p>
    <w:p w14:paraId="7BCF53EB" w14:textId="77777777" w:rsidR="009A2FC0" w:rsidRPr="009A2FC0" w:rsidRDefault="009A2FC0">
      <w:pPr>
        <w:rPr>
          <w:sz w:val="44"/>
          <w:szCs w:val="44"/>
        </w:rPr>
      </w:pPr>
    </w:p>
    <w:p w14:paraId="71AA801A" w14:textId="77777777" w:rsidR="009A2FC0" w:rsidRDefault="009A2FC0">
      <w:pPr>
        <w:pStyle w:val="Heading2"/>
        <w:rPr>
          <w:sz w:val="56"/>
          <w:szCs w:val="56"/>
        </w:rPr>
      </w:pPr>
    </w:p>
    <w:p w14:paraId="7BF82167" w14:textId="4197A53A" w:rsidR="00AD2B0E" w:rsidRDefault="00000000">
      <w:pPr>
        <w:pStyle w:val="Heading2"/>
        <w:rPr>
          <w:sz w:val="56"/>
          <w:szCs w:val="56"/>
        </w:rPr>
      </w:pPr>
      <w:r w:rsidRPr="009A2FC0">
        <w:rPr>
          <w:sz w:val="56"/>
          <w:szCs w:val="56"/>
        </w:rPr>
        <w:t>Conclusion</w:t>
      </w:r>
    </w:p>
    <w:p w14:paraId="55AC6CE9" w14:textId="1CB72F9D" w:rsidR="009A2FC0" w:rsidRPr="009A2FC0" w:rsidRDefault="009A2FC0" w:rsidP="009A2FC0">
      <w:r>
        <w:t>_________________________________________________________________________________________________________</w:t>
      </w:r>
    </w:p>
    <w:p w14:paraId="79266E57" w14:textId="77777777" w:rsidR="00AD2B0E" w:rsidRPr="009A2FC0" w:rsidRDefault="00000000">
      <w:pPr>
        <w:rPr>
          <w:sz w:val="44"/>
          <w:szCs w:val="44"/>
        </w:rPr>
      </w:pPr>
      <w:r w:rsidRPr="009A2FC0">
        <w:rPr>
          <w:sz w:val="44"/>
          <w:szCs w:val="44"/>
        </w:rPr>
        <w:t>This Digital Literacy Portfolio project helped me develop awareness of important digital skills required for academic and professional growth. Through this project, I learned how to create a professional online presence, communicate effectively through email, use collaboration tools, and protect myself from cyber threats. These skills will be valuable throughout my academic journey and future career.</w:t>
      </w:r>
    </w:p>
    <w:p w14:paraId="35468B6A" w14:textId="77777777" w:rsidR="009A2FC0" w:rsidRDefault="009A2FC0">
      <w:pPr>
        <w:pStyle w:val="Heading2"/>
        <w:rPr>
          <w:sz w:val="56"/>
          <w:szCs w:val="56"/>
        </w:rPr>
      </w:pPr>
    </w:p>
    <w:p w14:paraId="54BFAAA9" w14:textId="77777777" w:rsidR="009A2FC0" w:rsidRDefault="009A2FC0">
      <w:pPr>
        <w:pStyle w:val="Heading2"/>
        <w:rPr>
          <w:sz w:val="56"/>
          <w:szCs w:val="56"/>
        </w:rPr>
      </w:pPr>
    </w:p>
    <w:p w14:paraId="05780D43" w14:textId="77777777" w:rsidR="009A2FC0" w:rsidRDefault="009A2FC0">
      <w:pPr>
        <w:pStyle w:val="Heading2"/>
        <w:rPr>
          <w:sz w:val="56"/>
          <w:szCs w:val="56"/>
        </w:rPr>
      </w:pPr>
    </w:p>
    <w:p w14:paraId="380E5C49" w14:textId="77777777" w:rsidR="009A2FC0" w:rsidRDefault="009A2FC0">
      <w:pPr>
        <w:pStyle w:val="Heading2"/>
        <w:rPr>
          <w:sz w:val="56"/>
          <w:szCs w:val="56"/>
        </w:rPr>
      </w:pPr>
    </w:p>
    <w:p w14:paraId="5263FE9C" w14:textId="0D84BB33" w:rsidR="00AD2B0E" w:rsidRDefault="00000000">
      <w:pPr>
        <w:pStyle w:val="Heading2"/>
        <w:rPr>
          <w:sz w:val="56"/>
          <w:szCs w:val="56"/>
        </w:rPr>
      </w:pPr>
      <w:r w:rsidRPr="009A2FC0">
        <w:rPr>
          <w:sz w:val="56"/>
          <w:szCs w:val="56"/>
        </w:rPr>
        <w:t>References</w:t>
      </w:r>
    </w:p>
    <w:p w14:paraId="3852829C" w14:textId="616F0070" w:rsidR="009A2FC0" w:rsidRPr="009A2FC0" w:rsidRDefault="009A2FC0" w:rsidP="009A2FC0">
      <w:r>
        <w:t>_________________________________________________________________________________________________________</w:t>
      </w:r>
    </w:p>
    <w:p w14:paraId="612B7C03" w14:textId="77777777" w:rsidR="00AD2B0E" w:rsidRPr="009A2FC0" w:rsidRDefault="00000000">
      <w:pPr>
        <w:rPr>
          <w:sz w:val="44"/>
          <w:szCs w:val="44"/>
        </w:rPr>
      </w:pPr>
      <w:r w:rsidRPr="009A2FC0">
        <w:rPr>
          <w:sz w:val="44"/>
          <w:szCs w:val="44"/>
        </w:rPr>
        <w:t>Canva (https://www.canva.com)</w:t>
      </w:r>
    </w:p>
    <w:p w14:paraId="5C417B05" w14:textId="77777777" w:rsidR="00AD2B0E" w:rsidRPr="009A2FC0" w:rsidRDefault="00000000">
      <w:pPr>
        <w:rPr>
          <w:sz w:val="44"/>
          <w:szCs w:val="44"/>
        </w:rPr>
      </w:pPr>
      <w:r w:rsidRPr="009A2FC0">
        <w:rPr>
          <w:sz w:val="44"/>
          <w:szCs w:val="44"/>
        </w:rPr>
        <w:t>GitHub (https://www.github.com)</w:t>
      </w:r>
    </w:p>
    <w:p w14:paraId="5719594A" w14:textId="77777777" w:rsidR="00AD2B0E" w:rsidRPr="009A2FC0" w:rsidRDefault="00000000">
      <w:pPr>
        <w:rPr>
          <w:sz w:val="44"/>
          <w:szCs w:val="44"/>
        </w:rPr>
      </w:pPr>
      <w:r w:rsidRPr="009A2FC0">
        <w:rPr>
          <w:sz w:val="44"/>
          <w:szCs w:val="44"/>
        </w:rPr>
        <w:t>LinkedIn (https://www.linkedin.com)</w:t>
      </w:r>
    </w:p>
    <w:p w14:paraId="028349FF" w14:textId="77777777" w:rsidR="00AD2B0E" w:rsidRPr="009A2FC0" w:rsidRDefault="00000000">
      <w:pPr>
        <w:rPr>
          <w:sz w:val="44"/>
          <w:szCs w:val="44"/>
        </w:rPr>
      </w:pPr>
      <w:r w:rsidRPr="009A2FC0">
        <w:rPr>
          <w:sz w:val="44"/>
          <w:szCs w:val="44"/>
        </w:rPr>
        <w:t>Kaggle (https://www.kaggle.com)</w:t>
      </w:r>
    </w:p>
    <w:p w14:paraId="01BA7483" w14:textId="77777777" w:rsidR="00AD2B0E" w:rsidRPr="009A2FC0" w:rsidRDefault="00000000">
      <w:pPr>
        <w:rPr>
          <w:sz w:val="44"/>
          <w:szCs w:val="44"/>
        </w:rPr>
      </w:pPr>
      <w:r w:rsidRPr="009A2FC0">
        <w:rPr>
          <w:sz w:val="44"/>
          <w:szCs w:val="44"/>
        </w:rPr>
        <w:t>Google Forms (https://forms.google.com)</w:t>
      </w:r>
    </w:p>
    <w:p w14:paraId="691473E5" w14:textId="77777777" w:rsidR="00AD2B0E" w:rsidRPr="009A2FC0" w:rsidRDefault="00000000">
      <w:pPr>
        <w:rPr>
          <w:sz w:val="44"/>
          <w:szCs w:val="44"/>
        </w:rPr>
      </w:pPr>
      <w:r w:rsidRPr="009A2FC0">
        <w:rPr>
          <w:sz w:val="44"/>
          <w:szCs w:val="44"/>
        </w:rPr>
        <w:t>National Cyber Crime Portal (https://cybercrime.gov.in)</w:t>
      </w:r>
    </w:p>
    <w:sectPr w:rsidR="00AD2B0E" w:rsidRPr="009A2F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0771371">
    <w:abstractNumId w:val="8"/>
  </w:num>
  <w:num w:numId="2" w16cid:durableId="747192278">
    <w:abstractNumId w:val="6"/>
  </w:num>
  <w:num w:numId="3" w16cid:durableId="1219242194">
    <w:abstractNumId w:val="5"/>
  </w:num>
  <w:num w:numId="4" w16cid:durableId="1215890421">
    <w:abstractNumId w:val="4"/>
  </w:num>
  <w:num w:numId="5" w16cid:durableId="102311775">
    <w:abstractNumId w:val="7"/>
  </w:num>
  <w:num w:numId="6" w16cid:durableId="332150860">
    <w:abstractNumId w:val="3"/>
  </w:num>
  <w:num w:numId="7" w16cid:durableId="1584726758">
    <w:abstractNumId w:val="2"/>
  </w:num>
  <w:num w:numId="8" w16cid:durableId="1156651266">
    <w:abstractNumId w:val="1"/>
  </w:num>
  <w:num w:numId="9" w16cid:durableId="1972704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9DB"/>
    <w:rsid w:val="009A2FC0"/>
    <w:rsid w:val="00AA1D8D"/>
    <w:rsid w:val="00AD2B0E"/>
    <w:rsid w:val="00B47730"/>
    <w:rsid w:val="00C464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92580"/>
  <w14:defaultImageDpi w14:val="300"/>
  <w15:docId w15:val="{FE7C2436-73A1-40DE-84F9-04BE0F459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Chinmay Kumar</cp:lastModifiedBy>
  <cp:revision>2</cp:revision>
  <dcterms:created xsi:type="dcterms:W3CDTF">2013-12-23T23:15:00Z</dcterms:created>
  <dcterms:modified xsi:type="dcterms:W3CDTF">2026-03-28T12:56:00Z</dcterms:modified>
  <cp:category/>
</cp:coreProperties>
</file>